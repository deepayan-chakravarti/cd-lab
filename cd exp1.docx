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F58F1" w14:textId="77777777" w:rsidR="008F50B6" w:rsidRPr="002B23F4" w:rsidRDefault="00000000">
      <w:pPr>
        <w:jc w:val="center"/>
        <w:rPr>
          <w:rFonts w:cs="Times New Roman"/>
        </w:rPr>
      </w:pPr>
      <w:r w:rsidRPr="002B23F4">
        <w:rPr>
          <w:rFonts w:cs="Times New Roman"/>
          <w:b/>
          <w:sz w:val="36"/>
        </w:rPr>
        <w:t>EXPERIMENT-1</w:t>
      </w:r>
    </w:p>
    <w:p w14:paraId="4FA4178D" w14:textId="77777777" w:rsidR="008F50B6" w:rsidRPr="002B23F4" w:rsidRDefault="00000000">
      <w:pPr>
        <w:rPr>
          <w:rFonts w:cs="Times New Roman"/>
        </w:rPr>
      </w:pPr>
      <w:r w:rsidRPr="002B23F4">
        <w:rPr>
          <w:rFonts w:cs="Times New Roman"/>
          <w:b/>
        </w:rPr>
        <w:t xml:space="preserve">Aim: </w:t>
      </w:r>
      <w:r w:rsidRPr="002B23F4">
        <w:rPr>
          <w:rFonts w:cs="Times New Roman"/>
        </w:rPr>
        <w:t>Practice of LEX/YACC of compiler writing.</w:t>
      </w:r>
    </w:p>
    <w:p w14:paraId="65285BAE" w14:textId="77777777" w:rsidR="008F50B6" w:rsidRPr="002B23F4" w:rsidRDefault="00000000">
      <w:pPr>
        <w:rPr>
          <w:rFonts w:cs="Times New Roman"/>
        </w:rPr>
      </w:pPr>
      <w:r w:rsidRPr="002B23F4">
        <w:rPr>
          <w:rFonts w:cs="Times New Roman"/>
          <w:b/>
          <w:sz w:val="26"/>
        </w:rPr>
        <w:t>Theory</w:t>
      </w:r>
    </w:p>
    <w:p w14:paraId="369A839A" w14:textId="77777777" w:rsidR="002B23F4" w:rsidRDefault="00000000">
      <w:pPr>
        <w:spacing w:line="259" w:lineRule="auto"/>
        <w:rPr>
          <w:rFonts w:cs="Times New Roman"/>
        </w:rPr>
      </w:pPr>
      <w:r w:rsidRPr="002B23F4">
        <w:rPr>
          <w:rFonts w:cs="Times New Roman"/>
        </w:rPr>
        <w:t xml:space="preserve">LEX is a lexical analyzer generator used in compiler writing. It takes a set of regular-expression patterns and their associated actions and generates C code for a lexical analyzer or scanner. The scanner reads the source input, matches strings according to the specified patterns, and converts them into tokens. Important Lex variables and functions include yytext, which contains the matched text; yyleng, which gives its length; </w:t>
      </w:r>
      <w:proofErr w:type="gramStart"/>
      <w:r w:rsidRPr="002B23F4">
        <w:rPr>
          <w:rFonts w:cs="Times New Roman"/>
        </w:rPr>
        <w:t>yylex(</w:t>
      </w:r>
      <w:proofErr w:type="gramEnd"/>
      <w:r w:rsidRPr="002B23F4">
        <w:rPr>
          <w:rFonts w:cs="Times New Roman"/>
        </w:rPr>
        <w:t xml:space="preserve">), which invokes the lexical analyzer; and </w:t>
      </w:r>
      <w:proofErr w:type="gramStart"/>
      <w:r w:rsidRPr="002B23F4">
        <w:rPr>
          <w:rFonts w:cs="Times New Roman"/>
        </w:rPr>
        <w:t>yywrap(</w:t>
      </w:r>
      <w:proofErr w:type="gramEnd"/>
      <w:r w:rsidRPr="002B23F4">
        <w:rPr>
          <w:rFonts w:cs="Times New Roman"/>
        </w:rPr>
        <w:t>), which is called when the input reaches the end.</w:t>
      </w:r>
    </w:p>
    <w:p w14:paraId="58520BC9" w14:textId="132CBEA5" w:rsidR="008F50B6" w:rsidRPr="002B23F4" w:rsidRDefault="00000000">
      <w:pPr>
        <w:spacing w:line="259" w:lineRule="auto"/>
        <w:rPr>
          <w:rFonts w:cs="Times New Roman"/>
        </w:rPr>
      </w:pPr>
      <w:r w:rsidRPr="002B23F4">
        <w:rPr>
          <w:rFonts w:cs="Times New Roman"/>
        </w:rPr>
        <w:t xml:space="preserve"> A Lex program is divided into three sections: definitions, rules, and user subroutines, separated by %% lines. The rules section contains patterns followed by actions. Lex follows the longest-match rule; when two rules match the same amount of text, the rule appearing first is selected. LEX is commonly used together with YACC, where the lexer supplies tokens to the parser. The combination of lexical analysis and syntax analysis forms an important part of the front end of a compiler.</w:t>
      </w:r>
    </w:p>
    <w:p w14:paraId="5E9AF53C" w14:textId="77777777" w:rsidR="008F50B6" w:rsidRPr="002B23F4" w:rsidRDefault="00000000">
      <w:pPr>
        <w:rPr>
          <w:rFonts w:cs="Times New Roman"/>
        </w:rPr>
      </w:pPr>
      <w:r w:rsidRPr="002B23F4">
        <w:rPr>
          <w:rFonts w:cs="Times New Roman"/>
          <w:b/>
          <w:sz w:val="28"/>
        </w:rPr>
        <w:t>Practice Questions</w:t>
      </w:r>
    </w:p>
    <w:p w14:paraId="79BEE91E" w14:textId="77777777" w:rsidR="008F50B6" w:rsidRPr="002B23F4" w:rsidRDefault="00000000">
      <w:pPr>
        <w:spacing w:before="160" w:after="100"/>
        <w:rPr>
          <w:rFonts w:cs="Times New Roman"/>
        </w:rPr>
      </w:pPr>
      <w:r w:rsidRPr="002B23F4">
        <w:rPr>
          <w:rFonts w:cs="Times New Roman"/>
          <w:b/>
        </w:rPr>
        <w:t>1. Write a program to construct a small calculator that can add, subtract, multiply and divide in LEX.</w:t>
      </w:r>
    </w:p>
    <w:tbl>
      <w:tblPr>
        <w:tblW w:w="0" w:type="auto"/>
        <w:tblLook w:val="04A0" w:firstRow="1" w:lastRow="0" w:firstColumn="1" w:lastColumn="0" w:noHBand="0" w:noVBand="1"/>
      </w:tblPr>
      <w:tblGrid>
        <w:gridCol w:w="9792"/>
      </w:tblGrid>
      <w:tr w:rsidR="008F50B6" w:rsidRPr="002B23F4" w14:paraId="67BCFBF3" w14:textId="77777777">
        <w:tc>
          <w:tcPr>
            <w:tcW w:w="9792" w:type="dxa"/>
            <w:shd w:val="clear" w:color="auto" w:fill="F2F2F2"/>
          </w:tcPr>
          <w:p w14:paraId="2C021A70" w14:textId="77777777" w:rsidR="008F50B6" w:rsidRPr="002B23F4" w:rsidRDefault="00000000">
            <w:pPr>
              <w:spacing w:after="0" w:line="240" w:lineRule="auto"/>
              <w:rPr>
                <w:rFonts w:cs="Times New Roman"/>
              </w:rPr>
            </w:pPr>
            <w:r w:rsidRPr="002B23F4">
              <w:rPr>
                <w:rFonts w:cs="Times New Roman"/>
                <w:sz w:val="18"/>
              </w:rPr>
              <w:t>%{</w:t>
            </w:r>
            <w:r w:rsidRPr="002B23F4">
              <w:rPr>
                <w:rFonts w:cs="Times New Roman"/>
                <w:sz w:val="18"/>
              </w:rPr>
              <w:br/>
              <w:t>#include &lt;stdio.h&gt;</w:t>
            </w:r>
            <w:r w:rsidRPr="002B23F4">
              <w:rPr>
                <w:rFonts w:cs="Times New Roman"/>
                <w:sz w:val="18"/>
              </w:rPr>
              <w:br/>
              <w:t>#include &lt;stdlib.h&gt;</w:t>
            </w:r>
            <w:r w:rsidRPr="002B23F4">
              <w:rPr>
                <w:rFonts w:cs="Times New Roman"/>
                <w:sz w:val="18"/>
              </w:rPr>
              <w:br/>
            </w:r>
            <w:r w:rsidRPr="002B23F4">
              <w:rPr>
                <w:rFonts w:cs="Times New Roman"/>
                <w:sz w:val="18"/>
              </w:rPr>
              <w:br/>
              <w:t>int op = 0;</w:t>
            </w:r>
            <w:r w:rsidRPr="002B23F4">
              <w:rPr>
                <w:rFonts w:cs="Times New Roman"/>
                <w:sz w:val="18"/>
              </w:rPr>
              <w:br/>
              <w:t>float a, b;</w:t>
            </w:r>
            <w:r w:rsidRPr="002B23F4">
              <w:rPr>
                <w:rFonts w:cs="Times New Roman"/>
                <w:sz w:val="18"/>
              </w:rPr>
              <w:br/>
              <w:t>%}</w:t>
            </w:r>
            <w:r w:rsidRPr="002B23F4">
              <w:rPr>
                <w:rFonts w:cs="Times New Roman"/>
                <w:sz w:val="18"/>
              </w:rPr>
              <w:br/>
            </w:r>
            <w:r w:rsidRPr="002B23F4">
              <w:rPr>
                <w:rFonts w:cs="Times New Roman"/>
                <w:sz w:val="18"/>
              </w:rPr>
              <w:br/>
              <w:t>dig [0-9]+(\.[0-9]+)?</w:t>
            </w:r>
            <w:r w:rsidRPr="002B23F4">
              <w:rPr>
                <w:rFonts w:cs="Times New Roman"/>
                <w:sz w:val="18"/>
              </w:rPr>
              <w:br/>
              <w:t>add "+"</w:t>
            </w:r>
            <w:r w:rsidRPr="002B23F4">
              <w:rPr>
                <w:rFonts w:cs="Times New Roman"/>
                <w:sz w:val="18"/>
              </w:rPr>
              <w:br/>
              <w:t>sub "-"</w:t>
            </w:r>
            <w:r w:rsidRPr="002B23F4">
              <w:rPr>
                <w:rFonts w:cs="Times New Roman"/>
                <w:sz w:val="18"/>
              </w:rPr>
              <w:br/>
              <w:t>mul "*"</w:t>
            </w:r>
            <w:r w:rsidRPr="002B23F4">
              <w:rPr>
                <w:rFonts w:cs="Times New Roman"/>
                <w:sz w:val="18"/>
              </w:rPr>
              <w:br/>
              <w:t>div "/"</w:t>
            </w:r>
            <w:r w:rsidRPr="002B23F4">
              <w:rPr>
                <w:rFonts w:cs="Times New Roman"/>
                <w:sz w:val="18"/>
              </w:rPr>
              <w:br/>
              <w:t>ln \n</w:t>
            </w:r>
            <w:r w:rsidRPr="002B23F4">
              <w:rPr>
                <w:rFonts w:cs="Times New Roman"/>
                <w:sz w:val="18"/>
              </w:rPr>
              <w:br/>
            </w:r>
            <w:r w:rsidRPr="002B23F4">
              <w:rPr>
                <w:rFonts w:cs="Times New Roman"/>
                <w:sz w:val="18"/>
              </w:rPr>
              <w:br/>
              <w:t>%%</w:t>
            </w:r>
            <w:r w:rsidRPr="002B23F4">
              <w:rPr>
                <w:rFonts w:cs="Times New Roman"/>
                <w:sz w:val="18"/>
              </w:rPr>
              <w:br/>
            </w:r>
            <w:r w:rsidRPr="002B23F4">
              <w:rPr>
                <w:rFonts w:cs="Times New Roman"/>
                <w:sz w:val="18"/>
              </w:rPr>
              <w:br/>
              <w:t>{dig} {</w:t>
            </w:r>
            <w:r w:rsidRPr="002B23F4">
              <w:rPr>
                <w:rFonts w:cs="Times New Roman"/>
                <w:sz w:val="18"/>
              </w:rPr>
              <w:br/>
              <w:t xml:space="preserve">    if(op == 0)</w:t>
            </w:r>
            <w:r w:rsidRPr="002B23F4">
              <w:rPr>
                <w:rFonts w:cs="Times New Roman"/>
                <w:sz w:val="18"/>
              </w:rPr>
              <w:br/>
              <w:t xml:space="preserve">        a = atof(yytext);</w:t>
            </w:r>
            <w:r w:rsidRPr="002B23F4">
              <w:rPr>
                <w:rFonts w:cs="Times New Roman"/>
                <w:sz w:val="18"/>
              </w:rPr>
              <w:br/>
              <w:t xml:space="preserve">    else {</w:t>
            </w:r>
            <w:r w:rsidRPr="002B23F4">
              <w:rPr>
                <w:rFonts w:cs="Times New Roman"/>
                <w:sz w:val="18"/>
              </w:rPr>
              <w:br/>
              <w:t xml:space="preserve">        b = atof(yytext);</w:t>
            </w:r>
            <w:r w:rsidRPr="002B23F4">
              <w:rPr>
                <w:rFonts w:cs="Times New Roman"/>
                <w:sz w:val="18"/>
              </w:rPr>
              <w:br/>
            </w:r>
            <w:r w:rsidRPr="002B23F4">
              <w:rPr>
                <w:rFonts w:cs="Times New Roman"/>
                <w:sz w:val="18"/>
              </w:rPr>
              <w:br/>
              <w:t xml:space="preserve">        switch(op) {</w:t>
            </w:r>
            <w:r w:rsidRPr="002B23F4">
              <w:rPr>
                <w:rFonts w:cs="Times New Roman"/>
                <w:sz w:val="18"/>
              </w:rPr>
              <w:br/>
              <w:t xml:space="preserve">            case 1: a = a + b; break;</w:t>
            </w:r>
            <w:r w:rsidRPr="002B23F4">
              <w:rPr>
                <w:rFonts w:cs="Times New Roman"/>
                <w:sz w:val="18"/>
              </w:rPr>
              <w:br/>
              <w:t xml:space="preserve">            case 2: a = a - b; break;</w:t>
            </w:r>
            <w:r w:rsidRPr="002B23F4">
              <w:rPr>
                <w:rFonts w:cs="Times New Roman"/>
                <w:sz w:val="18"/>
              </w:rPr>
              <w:br/>
              <w:t xml:space="preserve">            case 3: a = a * b; break;</w:t>
            </w:r>
            <w:r w:rsidRPr="002B23F4">
              <w:rPr>
                <w:rFonts w:cs="Times New Roman"/>
                <w:sz w:val="18"/>
              </w:rPr>
              <w:br/>
              <w:t xml:space="preserve">            case 4: a = a / b; break;</w:t>
            </w:r>
            <w:r w:rsidRPr="002B23F4">
              <w:rPr>
                <w:rFonts w:cs="Times New Roman"/>
                <w:sz w:val="18"/>
              </w:rPr>
              <w:br/>
              <w:t xml:space="preserve">        }</w:t>
            </w:r>
            <w:r w:rsidRPr="002B23F4">
              <w:rPr>
                <w:rFonts w:cs="Times New Roman"/>
                <w:sz w:val="18"/>
              </w:rPr>
              <w:br/>
            </w:r>
            <w:r w:rsidRPr="002B23F4">
              <w:rPr>
                <w:rFonts w:cs="Times New Roman"/>
                <w:sz w:val="18"/>
              </w:rPr>
              <w:br/>
              <w:t xml:space="preserve">        op = 0;</w:t>
            </w:r>
            <w:r w:rsidRPr="002B23F4">
              <w:rPr>
                <w:rFonts w:cs="Times New Roman"/>
                <w:sz w:val="18"/>
              </w:rPr>
              <w:br/>
              <w:t xml:space="preserve">    }</w:t>
            </w:r>
            <w:r w:rsidRPr="002B23F4">
              <w:rPr>
                <w:rFonts w:cs="Times New Roman"/>
                <w:sz w:val="18"/>
              </w:rPr>
              <w:br/>
              <w:t>}</w:t>
            </w:r>
            <w:r w:rsidRPr="002B23F4">
              <w:rPr>
                <w:rFonts w:cs="Times New Roman"/>
                <w:sz w:val="18"/>
              </w:rPr>
              <w:br/>
            </w:r>
            <w:r w:rsidRPr="002B23F4">
              <w:rPr>
                <w:rFonts w:cs="Times New Roman"/>
                <w:sz w:val="18"/>
              </w:rPr>
              <w:br/>
              <w:t>{add} { op = 1; }</w:t>
            </w:r>
            <w:r w:rsidRPr="002B23F4">
              <w:rPr>
                <w:rFonts w:cs="Times New Roman"/>
                <w:sz w:val="18"/>
              </w:rPr>
              <w:br/>
              <w:t>{sub} { op = 2; }</w:t>
            </w:r>
            <w:r w:rsidRPr="002B23F4">
              <w:rPr>
                <w:rFonts w:cs="Times New Roman"/>
                <w:sz w:val="18"/>
              </w:rPr>
              <w:br/>
              <w:t>{mul} { op = 3; }</w:t>
            </w:r>
            <w:r w:rsidRPr="002B23F4">
              <w:rPr>
                <w:rFonts w:cs="Times New Roman"/>
                <w:sz w:val="18"/>
              </w:rPr>
              <w:br/>
              <w:t>{div} { op = 4; }</w:t>
            </w:r>
            <w:r w:rsidRPr="002B23F4">
              <w:rPr>
                <w:rFonts w:cs="Times New Roman"/>
                <w:sz w:val="18"/>
              </w:rPr>
              <w:br/>
            </w:r>
            <w:r w:rsidRPr="002B23F4">
              <w:rPr>
                <w:rFonts w:cs="Times New Roman"/>
                <w:sz w:val="18"/>
              </w:rPr>
              <w:lastRenderedPageBreak/>
              <w:br/>
              <w:t>{ln} {</w:t>
            </w:r>
            <w:r w:rsidRPr="002B23F4">
              <w:rPr>
                <w:rFonts w:cs="Times New Roman"/>
                <w:sz w:val="18"/>
              </w:rPr>
              <w:br/>
              <w:t xml:space="preserve">    printf("The Answer = %f\n", a);</w:t>
            </w:r>
            <w:r w:rsidRPr="002B23F4">
              <w:rPr>
                <w:rFonts w:cs="Times New Roman"/>
                <w:sz w:val="18"/>
              </w:rPr>
              <w:br/>
              <w:t>}</w:t>
            </w:r>
            <w:r w:rsidRPr="002B23F4">
              <w:rPr>
                <w:rFonts w:cs="Times New Roman"/>
                <w:sz w:val="18"/>
              </w:rPr>
              <w:br/>
            </w:r>
            <w:r w:rsidRPr="002B23F4">
              <w:rPr>
                <w:rFonts w:cs="Times New Roman"/>
                <w:sz w:val="18"/>
              </w:rPr>
              <w:br/>
              <w:t>%%</w:t>
            </w:r>
            <w:r w:rsidRPr="002B23F4">
              <w:rPr>
                <w:rFonts w:cs="Times New Roman"/>
                <w:sz w:val="18"/>
              </w:rPr>
              <w:br/>
            </w:r>
            <w:r w:rsidRPr="002B23F4">
              <w:rPr>
                <w:rFonts w:cs="Times New Roman"/>
                <w:sz w:val="18"/>
              </w:rPr>
              <w:br/>
              <w:t>int main()</w:t>
            </w:r>
            <w:r w:rsidRPr="002B23F4">
              <w:rPr>
                <w:rFonts w:cs="Times New Roman"/>
                <w:sz w:val="18"/>
              </w:rPr>
              <w:br/>
              <w:t>{</w:t>
            </w:r>
            <w:r w:rsidRPr="002B23F4">
              <w:rPr>
                <w:rFonts w:cs="Times New Roman"/>
                <w:sz w:val="18"/>
              </w:rPr>
              <w:br/>
              <w:t xml:space="preserve">    yylex();</w:t>
            </w:r>
            <w:r w:rsidRPr="002B23F4">
              <w:rPr>
                <w:rFonts w:cs="Times New Roman"/>
                <w:sz w:val="18"/>
              </w:rPr>
              <w:br/>
              <w:t xml:space="preserve">    return 0;</w:t>
            </w:r>
            <w:r w:rsidRPr="002B23F4">
              <w:rPr>
                <w:rFonts w:cs="Times New Roman"/>
                <w:sz w:val="18"/>
              </w:rPr>
              <w:br/>
              <w:t>}</w:t>
            </w:r>
            <w:r w:rsidRPr="002B23F4">
              <w:rPr>
                <w:rFonts w:cs="Times New Roman"/>
                <w:sz w:val="18"/>
              </w:rPr>
              <w:br/>
            </w:r>
            <w:r w:rsidRPr="002B23F4">
              <w:rPr>
                <w:rFonts w:cs="Times New Roman"/>
                <w:sz w:val="18"/>
              </w:rPr>
              <w:br/>
              <w:t>int yywrap()</w:t>
            </w:r>
            <w:r w:rsidRPr="002B23F4">
              <w:rPr>
                <w:rFonts w:cs="Times New Roman"/>
                <w:sz w:val="18"/>
              </w:rPr>
              <w:br/>
              <w:t>{</w:t>
            </w:r>
            <w:r w:rsidRPr="002B23F4">
              <w:rPr>
                <w:rFonts w:cs="Times New Roman"/>
                <w:sz w:val="18"/>
              </w:rPr>
              <w:br/>
              <w:t xml:space="preserve">    return 1;</w:t>
            </w:r>
            <w:r w:rsidRPr="002B23F4">
              <w:rPr>
                <w:rFonts w:cs="Times New Roman"/>
                <w:sz w:val="18"/>
              </w:rPr>
              <w:br/>
              <w:t>}</w:t>
            </w:r>
          </w:p>
        </w:tc>
      </w:tr>
    </w:tbl>
    <w:p w14:paraId="7B8D8344" w14:textId="75277AE1" w:rsidR="002B23F4" w:rsidRDefault="002B23F4">
      <w:pPr>
        <w:spacing w:after="60"/>
        <w:rPr>
          <w:rFonts w:cs="Times New Roman"/>
        </w:rPr>
      </w:pPr>
      <w:r>
        <w:rPr>
          <w:rFonts w:cs="Times New Roman"/>
        </w:rPr>
        <w:lastRenderedPageBreak/>
        <w:t>OUTPUT-</w:t>
      </w:r>
    </w:p>
    <w:p w14:paraId="0C8BC40E" w14:textId="31C0AED1" w:rsidR="002B23F4" w:rsidRDefault="002B23F4">
      <w:pPr>
        <w:spacing w:after="60"/>
        <w:rPr>
          <w:rFonts w:cs="Times New Roman"/>
        </w:rPr>
      </w:pPr>
      <w:r w:rsidRPr="002B23F4">
        <w:rPr>
          <w:rFonts w:cs="Times New Roman"/>
        </w:rPr>
        <w:drawing>
          <wp:inline distT="0" distB="0" distL="0" distR="0" wp14:anchorId="47FF6177" wp14:editId="26345BE9">
            <wp:extent cx="6217920" cy="1129030"/>
            <wp:effectExtent l="0" t="0" r="0" b="0"/>
            <wp:docPr id="119480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08053" name=""/>
                    <pic:cNvPicPr/>
                  </pic:nvPicPr>
                  <pic:blipFill>
                    <a:blip r:embed="rId6"/>
                    <a:stretch>
                      <a:fillRect/>
                    </a:stretch>
                  </pic:blipFill>
                  <pic:spPr>
                    <a:xfrm>
                      <a:off x="0" y="0"/>
                      <a:ext cx="6217920" cy="1129030"/>
                    </a:xfrm>
                    <a:prstGeom prst="rect">
                      <a:avLst/>
                    </a:prstGeom>
                  </pic:spPr>
                </pic:pic>
              </a:graphicData>
            </a:graphic>
          </wp:inline>
        </w:drawing>
      </w:r>
    </w:p>
    <w:p w14:paraId="0D39C435" w14:textId="77777777" w:rsidR="002B23F4" w:rsidRPr="002B23F4" w:rsidRDefault="002B23F4">
      <w:pPr>
        <w:spacing w:after="60"/>
        <w:rPr>
          <w:rFonts w:cs="Times New Roman"/>
        </w:rPr>
      </w:pPr>
    </w:p>
    <w:p w14:paraId="0AF2A9BC" w14:textId="77777777" w:rsidR="008F50B6" w:rsidRPr="002B23F4" w:rsidRDefault="00000000">
      <w:pPr>
        <w:spacing w:before="160" w:after="100"/>
        <w:rPr>
          <w:rFonts w:cs="Times New Roman"/>
        </w:rPr>
      </w:pPr>
      <w:r w:rsidRPr="002B23F4">
        <w:rPr>
          <w:rFonts w:cs="Times New Roman"/>
          <w:b/>
        </w:rPr>
        <w:t>2. Write a program to match a string in LEX.</w:t>
      </w:r>
    </w:p>
    <w:tbl>
      <w:tblPr>
        <w:tblW w:w="0" w:type="auto"/>
        <w:tblLook w:val="04A0" w:firstRow="1" w:lastRow="0" w:firstColumn="1" w:lastColumn="0" w:noHBand="0" w:noVBand="1"/>
      </w:tblPr>
      <w:tblGrid>
        <w:gridCol w:w="9792"/>
      </w:tblGrid>
      <w:tr w:rsidR="008F50B6" w:rsidRPr="002B23F4" w14:paraId="634070E1" w14:textId="77777777">
        <w:tc>
          <w:tcPr>
            <w:tcW w:w="9792" w:type="dxa"/>
            <w:shd w:val="clear" w:color="auto" w:fill="F2F2F2"/>
          </w:tcPr>
          <w:p w14:paraId="1A6657BB" w14:textId="77777777" w:rsidR="008F50B6" w:rsidRPr="002B23F4" w:rsidRDefault="00000000">
            <w:pPr>
              <w:spacing w:after="0" w:line="240" w:lineRule="auto"/>
              <w:rPr>
                <w:rFonts w:cs="Times New Roman"/>
              </w:rPr>
            </w:pPr>
            <w:r w:rsidRPr="002B23F4">
              <w:rPr>
                <w:rFonts w:cs="Times New Roman"/>
                <w:sz w:val="18"/>
              </w:rPr>
              <w:t>%{</w:t>
            </w:r>
            <w:r w:rsidRPr="002B23F4">
              <w:rPr>
                <w:rFonts w:cs="Times New Roman"/>
                <w:sz w:val="18"/>
              </w:rPr>
              <w:br/>
              <w:t>#include &lt;stdio.h&gt;</w:t>
            </w:r>
            <w:r w:rsidRPr="002B23F4">
              <w:rPr>
                <w:rFonts w:cs="Times New Roman"/>
                <w:sz w:val="18"/>
              </w:rPr>
              <w:br/>
              <w:t>#include &lt;string.h&gt;</w:t>
            </w:r>
            <w:r w:rsidRPr="002B23F4">
              <w:rPr>
                <w:rFonts w:cs="Times New Roman"/>
                <w:sz w:val="18"/>
              </w:rPr>
              <w:br/>
              <w:t>%}</w:t>
            </w:r>
            <w:r w:rsidRPr="002B23F4">
              <w:rPr>
                <w:rFonts w:cs="Times New Roman"/>
                <w:sz w:val="18"/>
              </w:rPr>
              <w:br/>
            </w:r>
            <w:r w:rsidRPr="002B23F4">
              <w:rPr>
                <w:rFonts w:cs="Times New Roman"/>
                <w:sz w:val="18"/>
              </w:rPr>
              <w:br/>
              <w:t>%%</w:t>
            </w:r>
            <w:r w:rsidRPr="002B23F4">
              <w:rPr>
                <w:rFonts w:cs="Times New Roman"/>
                <w:sz w:val="18"/>
              </w:rPr>
              <w:br/>
            </w:r>
            <w:r w:rsidRPr="002B23F4">
              <w:rPr>
                <w:rFonts w:cs="Times New Roman"/>
                <w:sz w:val="18"/>
              </w:rPr>
              <w:br/>
              <w:t>[a-zA-Z]+ {</w:t>
            </w:r>
            <w:r w:rsidRPr="002B23F4">
              <w:rPr>
                <w:rFonts w:cs="Times New Roman"/>
                <w:sz w:val="18"/>
              </w:rPr>
              <w:br/>
              <w:t xml:space="preserve">    if(strcmp(yytext, "hello") == 0)</w:t>
            </w:r>
            <w:r w:rsidRPr="002B23F4">
              <w:rPr>
                <w:rFonts w:cs="Times New Roman"/>
                <w:sz w:val="18"/>
              </w:rPr>
              <w:br/>
              <w:t xml:space="preserve">        printf("String matched\n");</w:t>
            </w:r>
            <w:r w:rsidRPr="002B23F4">
              <w:rPr>
                <w:rFonts w:cs="Times New Roman"/>
                <w:sz w:val="18"/>
              </w:rPr>
              <w:br/>
              <w:t xml:space="preserve">    else</w:t>
            </w:r>
            <w:r w:rsidRPr="002B23F4">
              <w:rPr>
                <w:rFonts w:cs="Times New Roman"/>
                <w:sz w:val="18"/>
              </w:rPr>
              <w:br/>
              <w:t xml:space="preserve">        printf("String not matched\n");</w:t>
            </w:r>
            <w:r w:rsidRPr="002B23F4">
              <w:rPr>
                <w:rFonts w:cs="Times New Roman"/>
                <w:sz w:val="18"/>
              </w:rPr>
              <w:br/>
              <w:t>}</w:t>
            </w:r>
            <w:r w:rsidRPr="002B23F4">
              <w:rPr>
                <w:rFonts w:cs="Times New Roman"/>
                <w:sz w:val="18"/>
              </w:rPr>
              <w:br/>
            </w:r>
            <w:r w:rsidRPr="002B23F4">
              <w:rPr>
                <w:rFonts w:cs="Times New Roman"/>
                <w:sz w:val="18"/>
              </w:rPr>
              <w:br/>
              <w:t>\n ;</w:t>
            </w:r>
            <w:r w:rsidRPr="002B23F4">
              <w:rPr>
                <w:rFonts w:cs="Times New Roman"/>
                <w:sz w:val="18"/>
              </w:rPr>
              <w:br/>
            </w:r>
            <w:r w:rsidRPr="002B23F4">
              <w:rPr>
                <w:rFonts w:cs="Times New Roman"/>
                <w:sz w:val="18"/>
              </w:rPr>
              <w:br/>
              <w:t>%%</w:t>
            </w:r>
            <w:r w:rsidRPr="002B23F4">
              <w:rPr>
                <w:rFonts w:cs="Times New Roman"/>
                <w:sz w:val="18"/>
              </w:rPr>
              <w:br/>
            </w:r>
            <w:r w:rsidRPr="002B23F4">
              <w:rPr>
                <w:rFonts w:cs="Times New Roman"/>
                <w:sz w:val="18"/>
              </w:rPr>
              <w:br/>
              <w:t>int main()</w:t>
            </w:r>
            <w:r w:rsidRPr="002B23F4">
              <w:rPr>
                <w:rFonts w:cs="Times New Roman"/>
                <w:sz w:val="18"/>
              </w:rPr>
              <w:br/>
              <w:t>{</w:t>
            </w:r>
            <w:r w:rsidRPr="002B23F4">
              <w:rPr>
                <w:rFonts w:cs="Times New Roman"/>
                <w:sz w:val="18"/>
              </w:rPr>
              <w:br/>
              <w:t xml:space="preserve">    yylex();</w:t>
            </w:r>
            <w:r w:rsidRPr="002B23F4">
              <w:rPr>
                <w:rFonts w:cs="Times New Roman"/>
                <w:sz w:val="18"/>
              </w:rPr>
              <w:br/>
              <w:t xml:space="preserve">    return 0;</w:t>
            </w:r>
            <w:r w:rsidRPr="002B23F4">
              <w:rPr>
                <w:rFonts w:cs="Times New Roman"/>
                <w:sz w:val="18"/>
              </w:rPr>
              <w:br/>
              <w:t>}</w:t>
            </w:r>
            <w:r w:rsidRPr="002B23F4">
              <w:rPr>
                <w:rFonts w:cs="Times New Roman"/>
                <w:sz w:val="18"/>
              </w:rPr>
              <w:br/>
            </w:r>
            <w:r w:rsidRPr="002B23F4">
              <w:rPr>
                <w:rFonts w:cs="Times New Roman"/>
                <w:sz w:val="18"/>
              </w:rPr>
              <w:br/>
              <w:t>int yywrap()</w:t>
            </w:r>
            <w:r w:rsidRPr="002B23F4">
              <w:rPr>
                <w:rFonts w:cs="Times New Roman"/>
                <w:sz w:val="18"/>
              </w:rPr>
              <w:br/>
              <w:t>{</w:t>
            </w:r>
            <w:r w:rsidRPr="002B23F4">
              <w:rPr>
                <w:rFonts w:cs="Times New Roman"/>
                <w:sz w:val="18"/>
              </w:rPr>
              <w:br/>
              <w:t xml:space="preserve">    return 1;</w:t>
            </w:r>
            <w:r w:rsidRPr="002B23F4">
              <w:rPr>
                <w:rFonts w:cs="Times New Roman"/>
                <w:sz w:val="18"/>
              </w:rPr>
              <w:br/>
              <w:t>}</w:t>
            </w:r>
          </w:p>
        </w:tc>
      </w:tr>
    </w:tbl>
    <w:p w14:paraId="568AEFC7" w14:textId="77777777" w:rsidR="008F59F9" w:rsidRDefault="008F59F9">
      <w:pPr>
        <w:spacing w:after="60"/>
        <w:rPr>
          <w:rFonts w:cs="Times New Roman"/>
        </w:rPr>
      </w:pPr>
    </w:p>
    <w:p w14:paraId="276658B9" w14:textId="77777777" w:rsidR="008F59F9" w:rsidRDefault="008F59F9">
      <w:pPr>
        <w:spacing w:after="60"/>
        <w:rPr>
          <w:rFonts w:cs="Times New Roman"/>
        </w:rPr>
      </w:pPr>
    </w:p>
    <w:p w14:paraId="1FE6771A" w14:textId="77777777" w:rsidR="008F59F9" w:rsidRDefault="008F59F9">
      <w:pPr>
        <w:spacing w:after="60"/>
        <w:rPr>
          <w:rFonts w:cs="Times New Roman"/>
        </w:rPr>
      </w:pPr>
    </w:p>
    <w:p w14:paraId="62DAA7CA" w14:textId="77777777" w:rsidR="008F59F9" w:rsidRDefault="008F59F9">
      <w:pPr>
        <w:spacing w:after="60"/>
        <w:rPr>
          <w:rFonts w:cs="Times New Roman"/>
        </w:rPr>
      </w:pPr>
    </w:p>
    <w:p w14:paraId="3A3760AC" w14:textId="6773DC63" w:rsidR="008F50B6" w:rsidRDefault="002B23F4">
      <w:pPr>
        <w:spacing w:after="60"/>
        <w:rPr>
          <w:rFonts w:cs="Times New Roman"/>
        </w:rPr>
      </w:pPr>
      <w:r>
        <w:rPr>
          <w:rFonts w:cs="Times New Roman"/>
        </w:rPr>
        <w:lastRenderedPageBreak/>
        <w:t>OUTPUT-</w:t>
      </w:r>
    </w:p>
    <w:p w14:paraId="10A006BB" w14:textId="4546688A" w:rsidR="008F59F9" w:rsidRDefault="008F59F9">
      <w:pPr>
        <w:spacing w:after="60"/>
        <w:rPr>
          <w:rFonts w:cs="Times New Roman"/>
        </w:rPr>
      </w:pPr>
      <w:r w:rsidRPr="008F59F9">
        <w:rPr>
          <w:rFonts w:cs="Times New Roman"/>
        </w:rPr>
        <w:drawing>
          <wp:inline distT="0" distB="0" distL="0" distR="0" wp14:anchorId="3925628E" wp14:editId="62F0AB52">
            <wp:extent cx="6217920" cy="997585"/>
            <wp:effectExtent l="0" t="0" r="0" b="0"/>
            <wp:docPr id="65545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52842" name=""/>
                    <pic:cNvPicPr/>
                  </pic:nvPicPr>
                  <pic:blipFill>
                    <a:blip r:embed="rId7"/>
                    <a:stretch>
                      <a:fillRect/>
                    </a:stretch>
                  </pic:blipFill>
                  <pic:spPr>
                    <a:xfrm>
                      <a:off x="0" y="0"/>
                      <a:ext cx="6217920" cy="997585"/>
                    </a:xfrm>
                    <a:prstGeom prst="rect">
                      <a:avLst/>
                    </a:prstGeom>
                  </pic:spPr>
                </pic:pic>
              </a:graphicData>
            </a:graphic>
          </wp:inline>
        </w:drawing>
      </w:r>
    </w:p>
    <w:p w14:paraId="1C464CB6" w14:textId="77777777" w:rsidR="002B23F4" w:rsidRPr="002B23F4" w:rsidRDefault="002B23F4">
      <w:pPr>
        <w:spacing w:after="60"/>
        <w:rPr>
          <w:rFonts w:cs="Times New Roman"/>
        </w:rPr>
      </w:pPr>
    </w:p>
    <w:p w14:paraId="798486C4" w14:textId="77777777" w:rsidR="008F50B6" w:rsidRPr="002B23F4" w:rsidRDefault="00000000">
      <w:pPr>
        <w:spacing w:before="160" w:after="100"/>
        <w:rPr>
          <w:rFonts w:cs="Times New Roman"/>
        </w:rPr>
      </w:pPr>
      <w:r w:rsidRPr="002B23F4">
        <w:rPr>
          <w:rFonts w:cs="Times New Roman"/>
          <w:b/>
        </w:rPr>
        <w:t>3. Write a LEX program to count the number of vowels and consonants in a given string.</w:t>
      </w:r>
    </w:p>
    <w:tbl>
      <w:tblPr>
        <w:tblW w:w="0" w:type="auto"/>
        <w:tblLook w:val="04A0" w:firstRow="1" w:lastRow="0" w:firstColumn="1" w:lastColumn="0" w:noHBand="0" w:noVBand="1"/>
      </w:tblPr>
      <w:tblGrid>
        <w:gridCol w:w="9792"/>
      </w:tblGrid>
      <w:tr w:rsidR="008F50B6" w:rsidRPr="002B23F4" w14:paraId="7A2F27A3" w14:textId="77777777">
        <w:tc>
          <w:tcPr>
            <w:tcW w:w="9792" w:type="dxa"/>
            <w:shd w:val="clear" w:color="auto" w:fill="F2F2F2"/>
          </w:tcPr>
          <w:p w14:paraId="6C32F6B3" w14:textId="77777777" w:rsidR="008F50B6" w:rsidRPr="002B23F4" w:rsidRDefault="00000000">
            <w:pPr>
              <w:spacing w:after="0" w:line="240" w:lineRule="auto"/>
              <w:rPr>
                <w:rFonts w:cs="Times New Roman"/>
              </w:rPr>
            </w:pPr>
            <w:r w:rsidRPr="002B23F4">
              <w:rPr>
                <w:rFonts w:cs="Times New Roman"/>
                <w:sz w:val="18"/>
              </w:rPr>
              <w:t>%{</w:t>
            </w:r>
            <w:r w:rsidRPr="002B23F4">
              <w:rPr>
                <w:rFonts w:cs="Times New Roman"/>
                <w:sz w:val="18"/>
              </w:rPr>
              <w:br/>
              <w:t>#include &lt;stdio.h&gt;</w:t>
            </w:r>
            <w:r w:rsidRPr="002B23F4">
              <w:rPr>
                <w:rFonts w:cs="Times New Roman"/>
                <w:sz w:val="18"/>
              </w:rPr>
              <w:br/>
            </w:r>
            <w:r w:rsidRPr="002B23F4">
              <w:rPr>
                <w:rFonts w:cs="Times New Roman"/>
                <w:sz w:val="18"/>
              </w:rPr>
              <w:br/>
              <w:t>int vowels = 0;</w:t>
            </w:r>
            <w:r w:rsidRPr="002B23F4">
              <w:rPr>
                <w:rFonts w:cs="Times New Roman"/>
                <w:sz w:val="18"/>
              </w:rPr>
              <w:br/>
              <w:t>int consonants = 0;</w:t>
            </w:r>
            <w:r w:rsidRPr="002B23F4">
              <w:rPr>
                <w:rFonts w:cs="Times New Roman"/>
                <w:sz w:val="18"/>
              </w:rPr>
              <w:br/>
              <w:t>%}</w:t>
            </w:r>
            <w:r w:rsidRPr="002B23F4">
              <w:rPr>
                <w:rFonts w:cs="Times New Roman"/>
                <w:sz w:val="18"/>
              </w:rPr>
              <w:br/>
            </w:r>
            <w:r w:rsidRPr="002B23F4">
              <w:rPr>
                <w:rFonts w:cs="Times New Roman"/>
                <w:sz w:val="18"/>
              </w:rPr>
              <w:br/>
              <w:t>%%</w:t>
            </w:r>
            <w:r w:rsidRPr="002B23F4">
              <w:rPr>
                <w:rFonts w:cs="Times New Roman"/>
                <w:sz w:val="18"/>
              </w:rPr>
              <w:br/>
            </w:r>
            <w:r w:rsidRPr="002B23F4">
              <w:rPr>
                <w:rFonts w:cs="Times New Roman"/>
                <w:sz w:val="18"/>
              </w:rPr>
              <w:br/>
              <w:t>[aeiouAEIOU] {</w:t>
            </w:r>
            <w:r w:rsidRPr="002B23F4">
              <w:rPr>
                <w:rFonts w:cs="Times New Roman"/>
                <w:sz w:val="18"/>
              </w:rPr>
              <w:br/>
              <w:t xml:space="preserve">    vowels++;</w:t>
            </w:r>
            <w:r w:rsidRPr="002B23F4">
              <w:rPr>
                <w:rFonts w:cs="Times New Roman"/>
                <w:sz w:val="18"/>
              </w:rPr>
              <w:br/>
              <w:t>}</w:t>
            </w:r>
            <w:r w:rsidRPr="002B23F4">
              <w:rPr>
                <w:rFonts w:cs="Times New Roman"/>
                <w:sz w:val="18"/>
              </w:rPr>
              <w:br/>
            </w:r>
            <w:r w:rsidRPr="002B23F4">
              <w:rPr>
                <w:rFonts w:cs="Times New Roman"/>
                <w:sz w:val="18"/>
              </w:rPr>
              <w:br/>
              <w:t>[a-zA-Z] {</w:t>
            </w:r>
            <w:r w:rsidRPr="002B23F4">
              <w:rPr>
                <w:rFonts w:cs="Times New Roman"/>
                <w:sz w:val="18"/>
              </w:rPr>
              <w:br/>
              <w:t xml:space="preserve">    consonants++;</w:t>
            </w:r>
            <w:r w:rsidRPr="002B23F4">
              <w:rPr>
                <w:rFonts w:cs="Times New Roman"/>
                <w:sz w:val="18"/>
              </w:rPr>
              <w:br/>
              <w:t>}</w:t>
            </w:r>
            <w:r w:rsidRPr="002B23F4">
              <w:rPr>
                <w:rFonts w:cs="Times New Roman"/>
                <w:sz w:val="18"/>
              </w:rPr>
              <w:br/>
            </w:r>
            <w:r w:rsidRPr="002B23F4">
              <w:rPr>
                <w:rFonts w:cs="Times New Roman"/>
                <w:sz w:val="18"/>
              </w:rPr>
              <w:br/>
              <w:t>\n {</w:t>
            </w:r>
            <w:r w:rsidRPr="002B23F4">
              <w:rPr>
                <w:rFonts w:cs="Times New Roman"/>
                <w:sz w:val="18"/>
              </w:rPr>
              <w:br/>
              <w:t xml:space="preserve">    printf("Number of vowels = %d\n", vowels);</w:t>
            </w:r>
            <w:r w:rsidRPr="002B23F4">
              <w:rPr>
                <w:rFonts w:cs="Times New Roman"/>
                <w:sz w:val="18"/>
              </w:rPr>
              <w:br/>
              <w:t xml:space="preserve">    printf("Number of consonants = %d\n", consonants);</w:t>
            </w:r>
            <w:r w:rsidRPr="002B23F4">
              <w:rPr>
                <w:rFonts w:cs="Times New Roman"/>
                <w:sz w:val="18"/>
              </w:rPr>
              <w:br/>
              <w:t>}</w:t>
            </w:r>
            <w:r w:rsidRPr="002B23F4">
              <w:rPr>
                <w:rFonts w:cs="Times New Roman"/>
                <w:sz w:val="18"/>
              </w:rPr>
              <w:br/>
            </w:r>
            <w:r w:rsidRPr="002B23F4">
              <w:rPr>
                <w:rFonts w:cs="Times New Roman"/>
                <w:sz w:val="18"/>
              </w:rPr>
              <w:br/>
              <w:t>. ;</w:t>
            </w:r>
            <w:r w:rsidRPr="002B23F4">
              <w:rPr>
                <w:rFonts w:cs="Times New Roman"/>
                <w:sz w:val="18"/>
              </w:rPr>
              <w:br/>
            </w:r>
            <w:r w:rsidRPr="002B23F4">
              <w:rPr>
                <w:rFonts w:cs="Times New Roman"/>
                <w:sz w:val="18"/>
              </w:rPr>
              <w:br/>
              <w:t>%%</w:t>
            </w:r>
            <w:r w:rsidRPr="002B23F4">
              <w:rPr>
                <w:rFonts w:cs="Times New Roman"/>
                <w:sz w:val="18"/>
              </w:rPr>
              <w:br/>
            </w:r>
            <w:r w:rsidRPr="002B23F4">
              <w:rPr>
                <w:rFonts w:cs="Times New Roman"/>
                <w:sz w:val="18"/>
              </w:rPr>
              <w:br/>
              <w:t>int main()</w:t>
            </w:r>
            <w:r w:rsidRPr="002B23F4">
              <w:rPr>
                <w:rFonts w:cs="Times New Roman"/>
                <w:sz w:val="18"/>
              </w:rPr>
              <w:br/>
              <w:t>{</w:t>
            </w:r>
            <w:r w:rsidRPr="002B23F4">
              <w:rPr>
                <w:rFonts w:cs="Times New Roman"/>
                <w:sz w:val="18"/>
              </w:rPr>
              <w:br/>
              <w:t xml:space="preserve">    printf("Enter a string: ");</w:t>
            </w:r>
            <w:r w:rsidRPr="002B23F4">
              <w:rPr>
                <w:rFonts w:cs="Times New Roman"/>
                <w:sz w:val="18"/>
              </w:rPr>
              <w:br/>
              <w:t xml:space="preserve">    yylex();</w:t>
            </w:r>
            <w:r w:rsidRPr="002B23F4">
              <w:rPr>
                <w:rFonts w:cs="Times New Roman"/>
                <w:sz w:val="18"/>
              </w:rPr>
              <w:br/>
              <w:t xml:space="preserve">    return 0;</w:t>
            </w:r>
            <w:r w:rsidRPr="002B23F4">
              <w:rPr>
                <w:rFonts w:cs="Times New Roman"/>
                <w:sz w:val="18"/>
              </w:rPr>
              <w:br/>
              <w:t>}</w:t>
            </w:r>
            <w:r w:rsidRPr="002B23F4">
              <w:rPr>
                <w:rFonts w:cs="Times New Roman"/>
                <w:sz w:val="18"/>
              </w:rPr>
              <w:br/>
            </w:r>
            <w:r w:rsidRPr="002B23F4">
              <w:rPr>
                <w:rFonts w:cs="Times New Roman"/>
                <w:sz w:val="18"/>
              </w:rPr>
              <w:br/>
              <w:t>int yywrap()</w:t>
            </w:r>
            <w:r w:rsidRPr="002B23F4">
              <w:rPr>
                <w:rFonts w:cs="Times New Roman"/>
                <w:sz w:val="18"/>
              </w:rPr>
              <w:br/>
              <w:t>{</w:t>
            </w:r>
            <w:r w:rsidRPr="002B23F4">
              <w:rPr>
                <w:rFonts w:cs="Times New Roman"/>
                <w:sz w:val="18"/>
              </w:rPr>
              <w:br/>
              <w:t xml:space="preserve">    return 1;</w:t>
            </w:r>
            <w:r w:rsidRPr="002B23F4">
              <w:rPr>
                <w:rFonts w:cs="Times New Roman"/>
                <w:sz w:val="18"/>
              </w:rPr>
              <w:br/>
              <w:t>}</w:t>
            </w:r>
          </w:p>
        </w:tc>
      </w:tr>
    </w:tbl>
    <w:p w14:paraId="7E1086BB" w14:textId="29F5514B" w:rsidR="008F50B6" w:rsidRDefault="002B23F4">
      <w:pPr>
        <w:spacing w:after="60"/>
        <w:rPr>
          <w:rFonts w:cs="Times New Roman"/>
        </w:rPr>
      </w:pPr>
      <w:r>
        <w:rPr>
          <w:rFonts w:cs="Times New Roman"/>
        </w:rPr>
        <w:t>OUTPUT-</w:t>
      </w:r>
    </w:p>
    <w:p w14:paraId="02176384" w14:textId="6BEFF47B" w:rsidR="002B23F4" w:rsidRPr="002B23F4" w:rsidRDefault="008F59F9">
      <w:pPr>
        <w:spacing w:after="60"/>
        <w:rPr>
          <w:rFonts w:cs="Times New Roman"/>
        </w:rPr>
      </w:pPr>
      <w:r w:rsidRPr="008F59F9">
        <w:rPr>
          <w:rFonts w:cs="Times New Roman"/>
        </w:rPr>
        <w:drawing>
          <wp:inline distT="0" distB="0" distL="0" distR="0" wp14:anchorId="6F82F37D" wp14:editId="58C9F38F">
            <wp:extent cx="6217920" cy="1160780"/>
            <wp:effectExtent l="0" t="0" r="0" b="1270"/>
            <wp:docPr id="210915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53108" name=""/>
                    <pic:cNvPicPr/>
                  </pic:nvPicPr>
                  <pic:blipFill>
                    <a:blip r:embed="rId8"/>
                    <a:stretch>
                      <a:fillRect/>
                    </a:stretch>
                  </pic:blipFill>
                  <pic:spPr>
                    <a:xfrm>
                      <a:off x="0" y="0"/>
                      <a:ext cx="6217920" cy="1160780"/>
                    </a:xfrm>
                    <a:prstGeom prst="rect">
                      <a:avLst/>
                    </a:prstGeom>
                  </pic:spPr>
                </pic:pic>
              </a:graphicData>
            </a:graphic>
          </wp:inline>
        </w:drawing>
      </w:r>
    </w:p>
    <w:sectPr w:rsidR="002B23F4" w:rsidRPr="002B23F4"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7850772">
    <w:abstractNumId w:val="8"/>
  </w:num>
  <w:num w:numId="2" w16cid:durableId="428816102">
    <w:abstractNumId w:val="6"/>
  </w:num>
  <w:num w:numId="3" w16cid:durableId="2042048681">
    <w:abstractNumId w:val="5"/>
  </w:num>
  <w:num w:numId="4" w16cid:durableId="665868193">
    <w:abstractNumId w:val="4"/>
  </w:num>
  <w:num w:numId="5" w16cid:durableId="472337286">
    <w:abstractNumId w:val="7"/>
  </w:num>
  <w:num w:numId="6" w16cid:durableId="2132702059">
    <w:abstractNumId w:val="3"/>
  </w:num>
  <w:num w:numId="7" w16cid:durableId="487212785">
    <w:abstractNumId w:val="2"/>
  </w:num>
  <w:num w:numId="8" w16cid:durableId="1243639131">
    <w:abstractNumId w:val="1"/>
  </w:num>
  <w:num w:numId="9" w16cid:durableId="1989550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23F4"/>
    <w:rsid w:val="00326F90"/>
    <w:rsid w:val="008F50B6"/>
    <w:rsid w:val="008F59F9"/>
    <w:rsid w:val="00AA1D8D"/>
    <w:rsid w:val="00B47730"/>
    <w:rsid w:val="00CB0664"/>
    <w:rsid w:val="00D20C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C5D085"/>
  <w14:defaultImageDpi w14:val="300"/>
  <w15:docId w15:val="{CCDB4D51-74E4-45E3-9D1C-5B9C5163F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394</Words>
  <Characters>2251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Pavitra Jain</cp:lastModifiedBy>
  <cp:revision>2</cp:revision>
  <dcterms:created xsi:type="dcterms:W3CDTF">2026-09-14T20:23:00Z</dcterms:created>
  <dcterms:modified xsi:type="dcterms:W3CDTF">2026-09-14T20:23:00Z</dcterms:modified>
  <cp:category/>
</cp:coreProperties>
</file>